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2D3D"/>
          <w:sz w:val="68"/>
        </w:rPr>
        <w:t>GIT + GITHUB</w:t>
      </w:r>
    </w:p>
    <w:p>
      <w:pPr>
        <w:jc w:val="center"/>
      </w:pPr>
      <w:r>
        <w:rPr>
          <w:b/>
          <w:color w:val="526577"/>
          <w:sz w:val="30"/>
        </w:rPr>
        <w:t>SY OPEN SOURCE • INTERVIEW • CI/CD PLAYBOOK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591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59133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23465F"/>
                <w:sz w:val="20"/>
              </w:rPr>
              <w:t>THE SY MINDSET</w:t>
              <w:br/>
            </w:r>
            <w:r>
              <w:rPr>
                <w:sz w:val="18"/>
              </w:rPr>
              <w:t>FY = “I can push my project.”</w:t>
              <w:br/>
              <w:t>SY = “I can work safely with other developers, contribute through PRs, handle conflicts, explain Git in interviews, and understand how pushes trigger CI/CD.”</w:t>
            </w:r>
          </w:p>
        </w:tc>
      </w:tr>
    </w:tbl>
    <w:p>
      <w:r>
        <w:br w:type="page"/>
      </w:r>
    </w:p>
    <w:p>
      <w:pPr>
        <w:pStyle w:val="Heading1"/>
      </w:pPr>
      <w:r>
        <w:t>1. The Big Picture: What Changes in SY?</w:t>
      </w:r>
    </w:p>
    <w:p>
      <w:pPr>
        <w:pStyle w:val="ListBullet"/>
      </w:pPr>
      <w:r>
        <w:t>Git becomes a collaboration workflow, not just a list of commands.</w:t>
      </w:r>
    </w:p>
    <w:p>
      <w:pPr>
        <w:pStyle w:val="ListBullet"/>
      </w:pPr>
      <w:r>
        <w:t>main is usually the shared/stable branch; feature work happens on separate branches.</w:t>
      </w:r>
    </w:p>
    <w:p>
      <w:pPr>
        <w:pStyle w:val="ListBullet"/>
      </w:pPr>
      <w:r>
        <w:t>Open source commonly uses fork → clone → branch → commit → push → Pull Request → review → merge.</w:t>
      </w:r>
    </w:p>
    <w:p>
      <w:pPr>
        <w:pStyle w:val="ListBullet"/>
      </w:pPr>
      <w:r>
        <w:t>In interviews, explain the reason behind a command, not only its syntax.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1117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111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Your Core SY Workflow</w:t>
      </w:r>
    </w:p>
    <w:p>
      <w:r>
        <w:rPr>
          <w:b/>
          <w:color w:val="3A4A5C"/>
          <w:sz w:val="20"/>
        </w:rPr>
        <w:t>Workshop workflow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git switch main</w:t>
              <w:br/>
              <w:t>git pull origin main</w:t>
              <w:br/>
              <w:br/>
              <w:t>git switch -c feature/navbar</w:t>
              <w:br/>
              <w:br/>
              <w:t># make changes</w:t>
              <w:br/>
              <w:br/>
              <w:t>git add .</w:t>
              <w:br/>
              <w:t>git commit -m "Add navbar"</w:t>
              <w:br/>
              <w:br/>
              <w:t>git push -u origin feature/navbar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541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2541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541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WHEN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git switch main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Move to shared baseline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Before new work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git pull origin main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Get latest main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Before branch creation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git switch -c feature/navbar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Create + switch branch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Every feature/fix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git add 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Stage changes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After coding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git commit -m ...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Save local snapshot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Logical change ready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git push -u origin feature/navbar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Publish branch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b w:val="0"/>
                <w:sz w:val="17"/>
              </w:rPr>
              <w:t>First push of new branch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</w:tcPr>
          <w:p>
            <w:r>
              <w:rPr>
                <w:b/>
                <w:color w:val="23465F"/>
                <w:sz w:val="20"/>
              </w:rPr>
              <w:t>GOLDEN RULE</w:t>
              <w:br/>
            </w:r>
            <w:r>
              <w:rPr>
                <w:sz w:val="18"/>
              </w:rPr>
              <w:t>Do not start feature work directly on main. A branch isolates your work and makes review, collaboration and rollback easier.</w:t>
            </w:r>
          </w:p>
        </w:tc>
      </w:tr>
    </w:tbl>
    <w:p>
      <w:pPr>
        <w:pStyle w:val="Heading1"/>
      </w:pPr>
      <w:r>
        <w:t>3. Command Deep Dive</w:t>
      </w:r>
    </w:p>
    <w:p>
      <w:pPr>
        <w:pStyle w:val="Heading2"/>
      </w:pPr>
      <w:r>
        <w:t>git switch main</w:t>
      </w:r>
    </w:p>
    <w:p>
      <w:pPr>
        <w:pStyle w:val="ListBullet"/>
      </w:pPr>
      <w:r>
        <w:t>WHAT: Switch to an existing branch.</w:t>
      </w:r>
    </w:p>
    <w:p>
      <w:pPr>
        <w:pStyle w:val="ListBullet"/>
      </w:pPr>
      <w:r>
        <w:t>WHEN: Returning to the shared main branch.</w:t>
      </w:r>
    </w:p>
    <w:p>
      <w:pPr>
        <w:pStyle w:val="ListBullet"/>
      </w:pPr>
      <w:r>
        <w:t>VARIATIONS:</w:t>
        <w:br/>
        <w:t>git checkout main (older syntax)</w:t>
      </w:r>
    </w:p>
    <w:p>
      <w:pPr>
        <w:pStyle w:val="ListBullet"/>
      </w:pPr>
      <w:r>
        <w:t>REMEMBER: Do not use -c when main already exists.</w:t>
      </w:r>
    </w:p>
    <w:p>
      <w:pPr>
        <w:pStyle w:val="Heading2"/>
      </w:pPr>
      <w:r>
        <w:t>git pull origin main</w:t>
      </w:r>
    </w:p>
    <w:p>
      <w:pPr>
        <w:pStyle w:val="ListBullet"/>
      </w:pPr>
      <w:r>
        <w:t>WHAT: Fetch remote changes and integrate them into the current branch.</w:t>
      </w:r>
    </w:p>
    <w:p>
      <w:pPr>
        <w:pStyle w:val="ListBullet"/>
      </w:pPr>
      <w:r>
        <w:t>WHEN: Getting the latest main before work.</w:t>
      </w:r>
    </w:p>
    <w:p>
      <w:pPr>
        <w:pStyle w:val="ListBullet"/>
      </w:pPr>
      <w:r>
        <w:t>VARIATIONS:</w:t>
        <w:br/>
        <w:t>git pull; git pull origin main</w:t>
      </w:r>
    </w:p>
    <w:p>
      <w:pPr>
        <w:pStyle w:val="ListBullet"/>
      </w:pPr>
      <w:r>
        <w:t>REMEMBER: Uncommitted changes can make pulls harder to integrate.</w:t>
      </w:r>
    </w:p>
    <w:p>
      <w:pPr>
        <w:pStyle w:val="Heading2"/>
      </w:pPr>
      <w:r>
        <w:t>git switch -c feature/navbar</w:t>
      </w:r>
    </w:p>
    <w:p>
      <w:pPr>
        <w:pStyle w:val="ListBullet"/>
      </w:pPr>
      <w:r>
        <w:t>WHAT: Create and switch to a new branch.</w:t>
      </w:r>
    </w:p>
    <w:p>
      <w:pPr>
        <w:pStyle w:val="ListBullet"/>
      </w:pPr>
      <w:r>
        <w:t>WHEN: New feature, bug fix, docs change, etc.</w:t>
      </w:r>
    </w:p>
    <w:p>
      <w:pPr>
        <w:pStyle w:val="ListBullet"/>
      </w:pPr>
      <w:r>
        <w:t>VARIATIONS:</w:t>
        <w:br/>
        <w:t>git switch -c fix/login-bug</w:t>
        <w:br/>
        <w:t>git switch -c docs/readme</w:t>
      </w:r>
    </w:p>
    <w:p>
      <w:pPr>
        <w:pStyle w:val="ListBullet"/>
      </w:pPr>
      <w:r>
        <w:t>REMEMBER: Use descriptive names.</w:t>
      </w:r>
    </w:p>
    <w:p>
      <w:pPr>
        <w:pStyle w:val="Heading2"/>
      </w:pPr>
      <w:r>
        <w:t>git add .</w:t>
      </w:r>
    </w:p>
    <w:p>
      <w:pPr>
        <w:pStyle w:val="ListBullet"/>
      </w:pPr>
      <w:r>
        <w:t>WHAT: Stage detected changes under the current directory.</w:t>
      </w:r>
    </w:p>
    <w:p>
      <w:pPr>
        <w:pStyle w:val="ListBullet"/>
      </w:pPr>
      <w:r>
        <w:t>WHEN: When you intentionally want all relevant changes staged.</w:t>
      </w:r>
    </w:p>
    <w:p>
      <w:pPr>
        <w:pStyle w:val="ListBullet"/>
      </w:pPr>
      <w:r>
        <w:t>VARIATIONS:</w:t>
        <w:br/>
        <w:t>git add file.js</w:t>
        <w:br/>
        <w:t>git add src/</w:t>
      </w:r>
    </w:p>
    <w:p>
      <w:pPr>
        <w:pStyle w:val="ListBullet"/>
      </w:pPr>
      <w:r>
        <w:t>REMEMBER: Check status first; avoid staging secrets/unrelated files.</w:t>
      </w:r>
    </w:p>
    <w:p>
      <w:pPr>
        <w:pStyle w:val="Heading2"/>
      </w:pPr>
      <w:r>
        <w:t>git commit -m "Add navbar"</w:t>
      </w:r>
    </w:p>
    <w:p>
      <w:pPr>
        <w:pStyle w:val="ListBullet"/>
      </w:pPr>
      <w:r>
        <w:t>WHAT: Create a local snapshot from staged changes.</w:t>
      </w:r>
    </w:p>
    <w:p>
      <w:pPr>
        <w:pStyle w:val="ListBullet"/>
      </w:pPr>
      <w:r>
        <w:t>WHEN: After one logical unit of work is ready.</w:t>
      </w:r>
    </w:p>
    <w:p>
      <w:pPr>
        <w:pStyle w:val="ListBullet"/>
      </w:pPr>
      <w:r>
        <w:t>VARIATIONS:</w:t>
        <w:br/>
        <w:t>git commit -m "Fix login validation"</w:t>
        <w:br/>
        <w:t>git commit -m "Update README"</w:t>
      </w:r>
    </w:p>
    <w:p>
      <w:pPr>
        <w:pStyle w:val="ListBullet"/>
      </w:pPr>
      <w:r>
        <w:t>REMEMBER: Message should describe the change.</w:t>
      </w:r>
    </w:p>
    <w:p>
      <w:pPr>
        <w:pStyle w:val="Heading2"/>
      </w:pPr>
      <w:r>
        <w:t>git push -u origin feature/navbar</w:t>
      </w:r>
    </w:p>
    <w:p>
      <w:pPr>
        <w:pStyle w:val="ListBullet"/>
      </w:pPr>
      <w:r>
        <w:t>WHAT: Upload branch and set upstream tracking.</w:t>
      </w:r>
    </w:p>
    <w:p>
      <w:pPr>
        <w:pStyle w:val="ListBullet"/>
      </w:pPr>
      <w:r>
        <w:t>WHEN: First push of a new branch.</w:t>
      </w:r>
    </w:p>
    <w:p>
      <w:pPr>
        <w:pStyle w:val="ListBullet"/>
      </w:pPr>
      <w:r>
        <w:t>VARIATIONS:</w:t>
        <w:br/>
        <w:t>git push</w:t>
        <w:br/>
        <w:t>git push origin feature/navbar</w:t>
      </w:r>
    </w:p>
    <w:p>
      <w:pPr>
        <w:pStyle w:val="ListBullet"/>
      </w:pPr>
      <w:r>
        <w:t>REMEMBER: After -u, later pushes can usually be git push.</w:t>
      </w:r>
    </w:p>
    <w:p>
      <w:pPr>
        <w:pStyle w:val="Heading1"/>
      </w:pPr>
      <w:r>
        <w:t>4. Fork vs Clone vs Branch — Interview Favourite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3389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MEANS</w:t>
            </w:r>
          </w:p>
        </w:tc>
        <w:tc>
          <w:tcPr>
            <w:tcW w:type="dxa" w:w="3389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OPEN-SOURCE USE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Fork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Your GitHub copy of another repository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Useful when you cannot push directly to the original repo.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Clone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Download a repository to your computer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Creates your local working copy.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Branch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Separate line of development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Feature/fix work without changing main directly.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Remote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Named connection to another repository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origin is a common default remote name.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Pull Request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Request to merge one branch into a target branch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Main collaboration/review mechanism on GitHub.</w:t>
            </w:r>
          </w:p>
        </w:tc>
      </w:tr>
    </w:tbl>
    <w:p>
      <w:r>
        <w:rPr>
          <w:b/>
          <w:color w:val="3A4A5C"/>
          <w:sz w:val="20"/>
        </w:rPr>
        <w:t>Typical open-source contribution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git clone https://github.com/OWNER/REPO.git</w:t>
              <w:br/>
              <w:t>cd REPO</w:t>
              <w:br/>
              <w:br/>
              <w:t>git switch main</w:t>
              <w:br/>
              <w:t>git pull origin main</w:t>
              <w:br/>
              <w:br/>
              <w:t>git switch -c fix/navbar-spacing</w:t>
              <w:br/>
              <w:t># code...</w:t>
              <w:br/>
              <w:t>git add .</w:t>
              <w:br/>
              <w:t>git commit -m "Fix navbar spacing"</w:t>
              <w:br/>
              <w:t>git push -u origin fix/navbar-spacing</w:t>
              <w:br/>
              <w:br/>
              <w:t># Open a Pull Request on GitHub.</w:t>
            </w:r>
          </w:p>
        </w:tc>
      </w:tr>
    </w:tbl>
    <w:p>
      <w:pPr>
        <w:pStyle w:val="Heading1"/>
      </w:pPr>
      <w:r>
        <w:t>5. Open Source: From Issue to Merged PR</w:t>
      </w:r>
    </w:p>
    <w:p>
      <w:pPr>
        <w:pStyle w:val="ListNumber"/>
      </w:pPr>
      <w:r>
        <w:t>Read the issue, contribution guidelines and existing discussion.</w:t>
      </w:r>
    </w:p>
    <w:p>
      <w:pPr>
        <w:pStyle w:val="ListNumber"/>
      </w:pPr>
      <w:r>
        <w:t>Check that the issue is not already assigned or actively being solved.</w:t>
      </w:r>
    </w:p>
    <w:p>
      <w:pPr>
        <w:pStyle w:val="ListNumber"/>
      </w:pPr>
      <w:r>
        <w:t>Fork the repository if the project uses a fork-based workflow.</w:t>
      </w:r>
    </w:p>
    <w:p>
      <w:pPr>
        <w:pStyle w:val="ListNumber"/>
      </w:pPr>
      <w:r>
        <w:t>Clone your fork locally.</w:t>
      </w:r>
    </w:p>
    <w:p>
      <w:pPr>
        <w:pStyle w:val="ListNumber"/>
      </w:pPr>
      <w:r>
        <w:t>Create a focused branch such as feature/navbar or fix/login-validation.</w:t>
      </w:r>
    </w:p>
    <w:p>
      <w:pPr>
        <w:pStyle w:val="ListNumber"/>
      </w:pPr>
      <w:r>
        <w:t>Make the smallest useful change that solves the issue.</w:t>
      </w:r>
    </w:p>
    <w:p>
      <w:pPr>
        <w:pStyle w:val="ListNumber"/>
      </w:pPr>
      <w:r>
        <w:t>Run the project's tests, lint, build or other required checks.</w:t>
      </w:r>
    </w:p>
    <w:p>
      <w:pPr>
        <w:pStyle w:val="ListNumber"/>
      </w:pPr>
      <w:r>
        <w:t>Commit with a clear message.</w:t>
      </w:r>
    </w:p>
    <w:p>
      <w:pPr>
        <w:pStyle w:val="ListNumber"/>
      </w:pPr>
      <w:r>
        <w:t>Push the branch to your fork.</w:t>
      </w:r>
    </w:p>
    <w:p>
      <w:pPr>
        <w:pStyle w:val="ListNumber"/>
      </w:pPr>
      <w:r>
        <w:t>Open a Pull Request against the project's target branch.</w:t>
      </w:r>
    </w:p>
    <w:p>
      <w:pPr>
        <w:pStyle w:val="ListNumber"/>
      </w:pPr>
      <w:r>
        <w:t>Respond to review comments by changing the same branch and pushing again.</w:t>
      </w:r>
    </w:p>
    <w:p>
      <w:pPr>
        <w:pStyle w:val="ListNumber"/>
      </w:pPr>
      <w:r>
        <w:t>After approval and passing checks, the maintainer can merge the PR.</w:t>
      </w:r>
    </w:p>
    <w:p>
      <w:pPr>
        <w:pStyle w:val="Heading1"/>
      </w:pPr>
      <w:r>
        <w:t>6. Pull Request Anatomy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0F4F8"/>
          </w:tcPr>
          <w:p>
            <w:r>
              <w:rPr>
                <w:b/>
                <w:color w:val="23465F"/>
                <w:sz w:val="20"/>
              </w:rPr>
              <w:t>A GOOD PR ANSWERS 4 QUESTIONS</w:t>
              <w:br/>
            </w:r>
            <w:r>
              <w:rPr>
                <w:sz w:val="18"/>
              </w:rPr>
              <w:t>1. WHAT changed?</w:t>
              <w:br/>
              <w:t>2. WHY was it changed?</w:t>
              <w:br/>
              <w:t>3. HOW was it tested?</w:t>
              <w:br/>
              <w:t>4. IS there anything reviewers should specifically check?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PR SECTION</w:t>
            </w:r>
          </w:p>
        </w:tc>
        <w:tc>
          <w:tcPr>
            <w:tcW w:type="dxa" w:w="5083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WHAT TO WRITE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Title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Specific: Fix navbar overlap on mobile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Problem → solution → important implementation details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Testing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Commands run + manual verification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Screenshots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Useful for UI changes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Related issue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Link/reference the issue when project conventions require it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Checklist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7"/>
              </w:rPr>
              <w:t>Tests passed, docs updated, no secrets committed</w:t>
            </w:r>
          </w:p>
        </w:tc>
      </w:tr>
    </w:tbl>
    <w:p>
      <w:pPr>
        <w:pStyle w:val="Heading1"/>
      </w:pPr>
      <w:r>
        <w:t>7. What If main Changes While You Work?</w:t>
      </w:r>
    </w:p>
    <w:p>
      <w:r>
        <w:rPr>
          <w:b/>
          <w:color w:val="3A4A5C"/>
          <w:sz w:val="20"/>
        </w:rPr>
        <w:t>One straightforward sync pattern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git fetch origin</w:t>
              <w:br/>
              <w:br/>
              <w:t>git switch main</w:t>
              <w:br/>
              <w:t>git pull origin main</w:t>
              <w:br/>
              <w:br/>
              <w:t>git switch feature/navbar</w:t>
              <w:br/>
              <w:t>git merge main</w:t>
            </w:r>
          </w:p>
        </w:tc>
      </w:tr>
    </w:tbl>
    <w:p>
      <w:pPr>
        <w:pStyle w:val="ListBullet"/>
      </w:pPr>
      <w:r>
        <w:t>git fetch updates remote-tracking information without changing your working files.</w:t>
      </w:r>
    </w:p>
    <w:p>
      <w:pPr>
        <w:pStyle w:val="ListBullet"/>
      </w:pPr>
      <w:r>
        <w:t>git pull performs a fetch and then integrates changes into the current branch.</w:t>
      </w:r>
    </w:p>
    <w:p>
      <w:pPr>
        <w:pStyle w:val="ListBullet"/>
      </w:pPr>
      <w:r>
        <w:t>git merge combines histories. Conflicts occur when Git cannot safely combine competing changes.</w:t>
      </w:r>
    </w:p>
    <w:p>
      <w:pPr>
        <w:pStyle w:val="ListBullet"/>
      </w:pPr>
      <w:r>
        <w:t>Some teams prefer rebase; follow the project's contribution guidelines.</w:t>
      </w:r>
    </w:p>
    <w:p>
      <w:pPr>
        <w:pStyle w:val="Heading1"/>
      </w:pPr>
      <w:r>
        <w:t>8. Merge Conflict — What Actually Happens?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&lt;&lt;&lt;&lt;&lt;&lt;&lt; HEAD</w:t>
              <w:br/>
              <w:t>your version</w:t>
              <w:br/>
              <w:t>=======</w:t>
              <w:br/>
              <w:t>main's version</w:t>
              <w:br/>
              <w:t>&gt;&gt;&gt;&gt;&gt;&gt;&gt; main</w:t>
              <w:br/>
              <w:br/>
              <w:t># edit the file to the correct final content</w:t>
              <w:br/>
              <w:t># remove conflict markers</w:t>
              <w:br/>
              <w:t>git add path/to/file</w:t>
              <w:br/>
              <w:t>git commit -m "Resolve merge conflict"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</w:tcPr>
          <w:p>
            <w:r>
              <w:rPr>
                <w:b/>
                <w:color w:val="23465F"/>
                <w:sz w:val="20"/>
              </w:rPr>
              <w:t>INTERVIEW LINE</w:t>
              <w:br/>
            </w:r>
            <w:r>
              <w:rPr>
                <w:sz w:val="18"/>
              </w:rPr>
              <w:t>“A merge conflict happens when Git cannot automatically reconcile competing changes. I resolve it manually, test the result, stage the resolved files, and complete the merge.”</w:t>
            </w:r>
          </w:p>
        </w:tc>
      </w:tr>
    </w:tbl>
    <w:p>
      <w:pPr>
        <w:pStyle w:val="Heading1"/>
      </w:pPr>
      <w:r>
        <w:t>9. Useful SY Commands You Should Know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389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USE</w:t>
            </w:r>
          </w:p>
        </w:tc>
        <w:tc>
          <w:tcPr>
            <w:tcW w:type="dxa" w:w="3389"/>
            <w:vAlign w:val="center"/>
            <w:shd w:fill="34495E"/>
          </w:tcPr>
          <w:p>
            <w:r/>
            <w:r>
              <w:rPr>
                <w:b/>
                <w:color w:val="FFFFFF"/>
                <w:sz w:val="18"/>
              </w:rPr>
              <w:t>INTERVIEW ANGLE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status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Branch + staged/unstaged/untracked state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How do you know what Git sees?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log --oneline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Compact commit history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How do you inspect commits?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diff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Unstaged differences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How do you review changes before staging?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diff --staged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Staged differences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What exactly will be committed?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branch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List local branches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How do you inspect branches?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branch -a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Local + remote-tracking branches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How do you see remote branches?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remote -v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Remote URLs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What does origin point to?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fetch origin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Update remote-tracking info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Fetch vs pull?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stash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Temporarily store uncommitted changes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How can you switch tasks safely?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git clone URL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Create local copy of a remote repo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How do you start on an existing project?</w:t>
            </w:r>
          </w:p>
        </w:tc>
      </w:tr>
    </w:tbl>
    <w:p>
      <w:pPr>
        <w:pStyle w:val="Heading1"/>
      </w:pPr>
      <w:r>
        <w:t>10. Git vs GitHub — Say This in an Interview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23465F"/>
                <w:sz w:val="20"/>
              </w:rPr>
              <w:t>SHORT ANSWER</w:t>
              <w:br/>
            </w:r>
            <w:r>
              <w:rPr>
                <w:sz w:val="18"/>
              </w:rPr>
              <w:t>Git is a distributed version control system used to track changes and manage source-code history. GitHub is a platform that hosts Git repositories and provides collaboration features such as Pull Requests, Issues, Reviews and Actions.</w:t>
            </w:r>
          </w:p>
        </w:tc>
      </w:tr>
    </w:tbl>
    <w:p>
      <w:pPr>
        <w:pStyle w:val="ListBullet"/>
      </w:pPr>
      <w:r>
        <w:t>Git can work locally without GitHub.</w:t>
      </w:r>
    </w:p>
    <w:p>
      <w:pPr>
        <w:pStyle w:val="ListBullet"/>
      </w:pPr>
      <w:r>
        <w:t>GitHub is a collaboration/hosting platform built around Git repositories.</w:t>
      </w:r>
    </w:p>
    <w:p>
      <w:pPr>
        <w:pStyle w:val="ListBullet"/>
      </w:pPr>
      <w:r>
        <w:t>Git and GitHub are related, but they are not the same thing.</w:t>
      </w:r>
    </w:p>
    <w:p>
      <w:pPr>
        <w:pStyle w:val="Heading1"/>
      </w:pPr>
      <w:r>
        <w:t>11. Interview Questions — Beginner → Practical → Scenario</w:t>
      </w:r>
    </w:p>
    <w:p>
      <w:pPr>
        <w:pStyle w:val="Heading2"/>
      </w:pPr>
      <w:r>
        <w:t>Q1. What is Git?</w:t>
      </w:r>
    </w:p>
    <w:p>
      <w:r>
        <w:t>A distributed version control system used to track changes and collaborate on code.</w:t>
      </w:r>
    </w:p>
    <w:p>
      <w:pPr>
        <w:pStyle w:val="Heading2"/>
      </w:pPr>
      <w:r>
        <w:t>Q2. Git vs GitHub?</w:t>
      </w:r>
    </w:p>
    <w:p>
      <w:r>
        <w:t>Git is the version-control tool; GitHub is a hosting/collaboration platform.</w:t>
      </w:r>
    </w:p>
    <w:p>
      <w:pPr>
        <w:pStyle w:val="Heading2"/>
      </w:pPr>
      <w:r>
        <w:t>Q3. Why use branches?</w:t>
      </w:r>
    </w:p>
    <w:p>
      <w:r>
        <w:t>To isolate work from the stable/shared branch and support parallel development and review.</w:t>
      </w:r>
    </w:p>
    <w:p>
      <w:pPr>
        <w:pStyle w:val="Heading2"/>
      </w:pPr>
      <w:r>
        <w:t>Q4. What is a commit?</w:t>
      </w:r>
    </w:p>
    <w:p>
      <w:r>
        <w:t>A recorded snapshot of staged changes in local Git history.</w:t>
      </w:r>
    </w:p>
    <w:p>
      <w:pPr>
        <w:pStyle w:val="Heading2"/>
      </w:pPr>
      <w:r>
        <w:t>Q5. What is a Pull Request?</w:t>
      </w:r>
    </w:p>
    <w:p>
      <w:r>
        <w:t>A request to merge changes from one branch into a target branch, usually with review and checks.</w:t>
      </w:r>
    </w:p>
    <w:p>
      <w:pPr>
        <w:pStyle w:val="Heading2"/>
      </w:pPr>
      <w:r>
        <w:t>Q6. git fetch vs git pull?</w:t>
      </w:r>
    </w:p>
    <w:p>
      <w:r>
        <w:t>fetch downloads remote-tracking information; pull fetches and then integrates changes into the current branch.</w:t>
      </w:r>
    </w:p>
    <w:p>
      <w:pPr>
        <w:pStyle w:val="Heading2"/>
      </w:pPr>
      <w:r>
        <w:t>Q7. git add vs git commit?</w:t>
      </w:r>
    </w:p>
    <w:p>
      <w:r>
        <w:t>add stages changes; commit records the staged snapshot.</w:t>
      </w:r>
    </w:p>
    <w:p>
      <w:pPr>
        <w:pStyle w:val="Heading2"/>
      </w:pPr>
      <w:r>
        <w:t>Q8. Why -u in git push -u origin feature/navbar?</w:t>
      </w:r>
    </w:p>
    <w:p>
      <w:r>
        <w:t>It sets the upstream tracking branch, so later git push/pull can usually omit remote and branch.</w:t>
      </w:r>
    </w:p>
    <w:p>
      <w:pPr>
        <w:pStyle w:val="Heading2"/>
      </w:pPr>
      <w:r>
        <w:t>Q9. What is origin?</w:t>
      </w:r>
    </w:p>
    <w:p>
      <w:r>
        <w:t>A conventional name for a configured remote repository.</w:t>
      </w:r>
    </w:p>
    <w:p>
      <w:pPr>
        <w:pStyle w:val="Heading2"/>
      </w:pPr>
      <w:r>
        <w:t>Q10. What causes merge conflicts?</w:t>
      </w:r>
    </w:p>
    <w:p>
      <w:r>
        <w:t>Git encounters changes it cannot safely combine automatically.</w:t>
      </w:r>
    </w:p>
    <w:p>
      <w:pPr>
        <w:pStyle w:val="Heading2"/>
      </w:pPr>
      <w:r>
        <w:t>Q11. What do you do before starting a new feature?</w:t>
      </w:r>
    </w:p>
    <w:p>
      <w:r>
        <w:t>Update main, then create a new feature branch.</w:t>
      </w:r>
    </w:p>
    <w:p>
      <w:pPr>
        <w:pStyle w:val="Heading2"/>
      </w:pPr>
      <w:r>
        <w:t>Q12. PR has review comments. New PR?</w:t>
      </w:r>
    </w:p>
    <w:p>
      <w:r>
        <w:t>Usually no. Update the same branch and push; the existing PR updates.</w:t>
      </w:r>
    </w:p>
    <w:p>
      <w:pPr>
        <w:pStyle w:val="Heading2"/>
      </w:pPr>
      <w:r>
        <w:t>Q13. Why should secrets not be committed?</w:t>
      </w:r>
    </w:p>
    <w:p>
      <w:r>
        <w:t>Git history can retain them even after deletion. Exposed credentials should be rotated and handled using proper secret management.</w:t>
      </w:r>
    </w:p>
    <w:p>
      <w:pPr>
        <w:pStyle w:val="Heading2"/>
      </w:pPr>
      <w:r>
        <w:t>Q14. What is CI?</w:t>
      </w:r>
    </w:p>
    <w:p>
      <w:r>
        <w:t>Automated validation such as tests, linting and builds triggered by repository events.</w:t>
      </w:r>
    </w:p>
    <w:p>
      <w:pPr>
        <w:pStyle w:val="Heading2"/>
      </w:pPr>
      <w:r>
        <w:t>Q15. What is CD?</w:t>
      </w:r>
    </w:p>
    <w:p>
      <w:r>
        <w:t>Automated delivery/deployment of validated software, depending on the project's setup.</w:t>
      </w:r>
    </w:p>
    <w:p>
      <w:pPr>
        <w:pStyle w:val="Heading1"/>
      </w:pPr>
      <w:r>
        <w:t>12. CI/CD: Where Does Git Fit?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6551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c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655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A push or Pull Request can trigger an automated workflow.</w:t>
      </w:r>
    </w:p>
    <w:p>
      <w:pPr>
        <w:pStyle w:val="ListBullet"/>
      </w:pPr>
      <w:r>
        <w:t>CI commonly runs linting, tests, builds and other quality checks.</w:t>
      </w:r>
    </w:p>
    <w:p>
      <w:pPr>
        <w:pStyle w:val="ListBullet"/>
      </w:pPr>
      <w:r>
        <w:t>CD can package and deploy code after required checks or approvals.</w:t>
      </w:r>
    </w:p>
    <w:p>
      <w:pPr>
        <w:pStyle w:val="ListBullet"/>
      </w:pPr>
      <w:r>
        <w:t>GitHub Actions is one example of a CI/CD automation platform integrated with GitHub.</w:t>
      </w:r>
    </w:p>
    <w:p>
      <w:r>
        <w:rPr>
          <w:b/>
          <w:color w:val="3A4A5C"/>
          <w:sz w:val="20"/>
        </w:rPr>
        <w:t>Conceptual flow — actual steps depend on the repository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git push origin feature/navbar</w:t>
              <w:br/>
              <w:br/>
              <w:t># A workflow may then:</w:t>
              <w:br/>
              <w:t># → install dependencies</w:t>
              <w:br/>
              <w:t># → lint</w:t>
              <w:br/>
              <w:t># → test</w:t>
              <w:br/>
              <w:t># → build</w:t>
              <w:br/>
              <w:t># → report status on the PR</w:t>
              <w:br/>
              <w:t># → optionally deploy</w:t>
            </w:r>
          </w:p>
        </w:tc>
      </w:tr>
    </w:tbl>
    <w:p>
      <w:pPr>
        <w:pStyle w:val="Heading1"/>
      </w:pPr>
      <w:r>
        <w:t>13. Scenario Challenge — What Would YOU Do?</w:t>
      </w:r>
    </w:p>
    <w:p>
      <w:pPr>
        <w:pStyle w:val="Heading2"/>
      </w:pPr>
      <w:r>
        <w:t>SCENARIO 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r>
              <w:rPr>
                <w:b/>
                <w:color w:val="23465F"/>
                <w:sz w:val="20"/>
              </w:rPr>
              <w:t>SITUATION</w:t>
              <w:br/>
            </w:r>
            <w:r>
              <w:rPr>
                <w:sz w:val="18"/>
              </w:rPr>
              <w:t>You are asked to add a login page. main has new commits since yesterday.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23465F"/>
                <w:sz w:val="20"/>
              </w:rPr>
              <w:t>THINK LIKE A DEVELOPER</w:t>
              <w:br/>
            </w:r>
            <w:r>
              <w:rPr>
                <w:sz w:val="18"/>
              </w:rPr>
              <w:t>Update main → create feature branch → code → test → commit → push → PR.</w:t>
            </w:r>
          </w:p>
        </w:tc>
      </w:tr>
    </w:tbl>
    <w:p>
      <w:pPr>
        <w:pStyle w:val="Heading2"/>
      </w:pPr>
      <w:r>
        <w:t>SCENARIO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r>
              <w:rPr>
                <w:b/>
                <w:color w:val="23465F"/>
                <w:sz w:val="20"/>
              </w:rPr>
              <w:t>SITUATION</w:t>
              <w:br/>
            </w:r>
            <w:r>
              <w:rPr>
                <w:sz w:val="18"/>
              </w:rPr>
              <w:t>Your PR reports a merge conflict.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23465F"/>
                <w:sz w:val="20"/>
              </w:rPr>
              <w:t>THINK LIKE A DEVELOPER</w:t>
              <w:br/>
            </w:r>
            <w:r>
              <w:rPr>
                <w:sz w:val="18"/>
              </w:rPr>
              <w:t>Sync with the target branch → resolve carefully → test → commit/push → PR updates.</w:t>
            </w:r>
          </w:p>
        </w:tc>
      </w:tr>
    </w:tbl>
    <w:p>
      <w:pPr>
        <w:pStyle w:val="Heading2"/>
      </w:pPr>
      <w:r>
        <w:t>SCENARIO 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r>
              <w:rPr>
                <w:b/>
                <w:color w:val="23465F"/>
                <w:sz w:val="20"/>
              </w:rPr>
              <w:t>SITUATION</w:t>
              <w:br/>
            </w:r>
            <w:r>
              <w:rPr>
                <w:sz w:val="18"/>
              </w:rPr>
              <w:t>You have unfinished navbar changes but urgently need another branch.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23465F"/>
                <w:sz w:val="20"/>
              </w:rPr>
              <w:t>THINK LIKE A DEVELOPER</w:t>
              <w:br/>
            </w:r>
            <w:r>
              <w:rPr>
                <w:sz w:val="18"/>
              </w:rPr>
              <w:t>Use git stash when appropriate, switch safely, then restore the work.</w:t>
            </w:r>
          </w:p>
        </w:tc>
      </w:tr>
    </w:tbl>
    <w:p>
      <w:pPr>
        <w:pStyle w:val="Heading2"/>
      </w:pPr>
      <w:r>
        <w:t>SCENARIO 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r>
              <w:rPr>
                <w:b/>
                <w:color w:val="23465F"/>
                <w:sz w:val="20"/>
              </w:rPr>
              <w:t>SITUATION</w:t>
              <w:br/>
            </w:r>
            <w:r>
              <w:rPr>
                <w:sz w:val="18"/>
              </w:rPr>
              <w:t>Reviewer asks for a UI change and another test.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23465F"/>
                <w:sz w:val="20"/>
              </w:rPr>
              <w:t>THINK LIKE A DEVELOPER</w:t>
              <w:br/>
            </w:r>
            <w:r>
              <w:rPr>
                <w:sz w:val="18"/>
              </w:rPr>
              <w:t>Modify the same PR branch and push again; the existing PR updates.</w:t>
            </w:r>
          </w:p>
        </w:tc>
      </w:tr>
    </w:tbl>
    <w:p>
      <w:pPr>
        <w:pStyle w:val="Heading2"/>
      </w:pPr>
      <w:r>
        <w:t>SCENARIO 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r>
              <w:rPr>
                <w:b/>
                <w:color w:val="23465F"/>
                <w:sz w:val="20"/>
              </w:rPr>
              <w:t>SITUATION</w:t>
              <w:br/>
            </w:r>
            <w:r>
              <w:rPr>
                <w:sz w:val="18"/>
              </w:rPr>
              <w:t>.env was accidentally committed.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23465F"/>
                <w:sz w:val="20"/>
              </w:rPr>
              <w:t>THINK LIKE A DEVELOPER</w:t>
              <w:br/>
            </w:r>
            <w:r>
              <w:rPr>
                <w:sz w:val="18"/>
              </w:rPr>
              <w:t>Do not assume deletion fixes it. Rotate exposed secrets and follow the project's security procedure; history may retain the secret.</w:t>
            </w:r>
          </w:p>
        </w:tc>
      </w:tr>
    </w:tbl>
    <w:p>
      <w:pPr>
        <w:pStyle w:val="Heading1"/>
      </w:pPr>
      <w:r>
        <w:t>14. 60-Second Revision Sheet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3F5F7"/>
          </w:tcPr>
          <w:p>
            <w:pPr>
              <w:spacing w:after="0"/>
            </w:pPr>
            <w:r/>
            <w:r>
              <w:rPr>
                <w:rFonts w:ascii="Consolas" w:hAnsi="Consolas"/>
                <w:sz w:val="17"/>
              </w:rPr>
              <w:t>START</w:t>
              <w:br/>
              <w:t>git switch main</w:t>
              <w:br/>
              <w:t>git pull origin main</w:t>
              <w:br/>
              <w:t>git switch -c feature/&lt;name&gt;</w:t>
              <w:br/>
              <w:br/>
              <w:t>WORK</w:t>
              <w:br/>
              <w:t>git status</w:t>
              <w:br/>
              <w:t>git diff</w:t>
              <w:br/>
              <w:t>git add .</w:t>
              <w:br/>
              <w:t>git commit -m "Describe the change"</w:t>
              <w:br/>
              <w:br/>
              <w:t>PUBLISH</w:t>
              <w:br/>
              <w:t>git push -u origin feature/&lt;name&gt;</w:t>
              <w:br/>
              <w:br/>
              <w:t>COLLABORATE</w:t>
              <w:br/>
              <w:t>PR → tests → review → update branch → merge</w:t>
              <w:br/>
              <w:br/>
              <w:t>SYNC</w:t>
              <w:br/>
              <w:t>git fetch origin</w:t>
              <w:br/>
              <w:t>git switch main</w:t>
              <w:br/>
              <w:t>git pull origin main</w:t>
              <w:br/>
              <w:br/>
              <w:t>INSPECT</w:t>
              <w:br/>
              <w:t>git status</w:t>
              <w:br/>
              <w:t>git log --oneline</w:t>
              <w:br/>
              <w:t>git diff --staged</w:t>
              <w:br/>
              <w:t>git remote -v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</w:tcPr>
          <w:p>
            <w:r>
              <w:rPr>
                <w:b/>
                <w:color w:val="23465F"/>
                <w:sz w:val="20"/>
              </w:rPr>
              <w:t>THE STORY</w:t>
              <w:br/>
            </w:r>
            <w:r>
              <w:rPr>
                <w:sz w:val="18"/>
              </w:rPr>
              <w:t>SYNC → BRANCH → CODE → TEST → COMMIT → PUSH → PR → REVIEW → MERGE</w:t>
            </w:r>
          </w:p>
        </w:tc>
      </w:tr>
    </w:tbl>
    <w:p>
      <w:pPr>
        <w:pStyle w:val="Heading1"/>
      </w:pPr>
      <w:r>
        <w:t>15. Mini Practical — Do This Yourself</w:t>
      </w:r>
    </w:p>
    <w:p>
      <w:pPr>
        <w:pStyle w:val="ListNumber"/>
      </w:pPr>
      <w:r>
        <w:t>Clone a practice repository.</w:t>
      </w:r>
    </w:p>
    <w:p>
      <w:pPr>
        <w:pStyle w:val="ListNumber"/>
      </w:pPr>
      <w:r>
        <w:t>Create feature/profile-card.</w:t>
      </w:r>
    </w:p>
    <w:p>
      <w:pPr>
        <w:pStyle w:val="ListNumber"/>
      </w:pPr>
      <w:r>
        <w:t>Build a small profile-card UI.</w:t>
      </w:r>
    </w:p>
    <w:p>
      <w:pPr>
        <w:pStyle w:val="ListNumber"/>
      </w:pPr>
      <w:r>
        <w:t>Run git status and git diff.</w:t>
      </w:r>
    </w:p>
    <w:p>
      <w:pPr>
        <w:pStyle w:val="ListNumber"/>
      </w:pPr>
      <w:r>
        <w:t>Stage and commit the change.</w:t>
      </w:r>
    </w:p>
    <w:p>
      <w:pPr>
        <w:pStyle w:val="ListNumber"/>
      </w:pPr>
      <w:r>
        <w:t>Push the feature branch.</w:t>
      </w:r>
    </w:p>
    <w:p>
      <w:pPr>
        <w:pStyle w:val="ListNumber"/>
      </w:pPr>
      <w:r>
        <w:t>Open a Pull Request.</w:t>
      </w:r>
    </w:p>
    <w:p>
      <w:pPr>
        <w:pStyle w:val="ListNumber"/>
      </w:pPr>
      <w:r>
        <w:t>Review your own diff like a maintainer.</w:t>
      </w:r>
    </w:p>
    <w:p>
      <w:pPr>
        <w:pStyle w:val="ListNumber"/>
      </w:pPr>
      <w:r>
        <w:t>Make one improvement and push again; observe the same PR update.</w:t>
      </w:r>
    </w:p>
    <w:p>
      <w:pPr>
        <w:pStyle w:val="ListNumber"/>
      </w:pPr>
      <w:r>
        <w:t>Identify which CI checks run and explain why they exist.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</w:tcPr>
          <w:p>
            <w:r>
              <w:rPr>
                <w:b/>
                <w:color w:val="23465F"/>
                <w:sz w:val="20"/>
              </w:rPr>
              <w:t>FINAL TEST</w:t>
              <w:br/>
            </w:r>
            <w:r>
              <w:rPr>
                <w:sz w:val="18"/>
              </w:rPr>
              <w:t>If you can explain WHY each command exists, how a PR works, what happens during a conflict, and how a push can trigger CI checks, you understand the workflow rather than memorising commands.</w:t>
            </w:r>
          </w:p>
        </w:tc>
      </w:tr>
    </w:tbl>
    <w:sectPr w:rsidR="00FC693F" w:rsidRPr="0006063C" w:rsidSect="00034616">
      <w:footerReference w:type="default" r:id="rId12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C"/>
        <w:sz w:val="16"/>
      </w:rPr>
      <w:t>SY Git + GitHub • Open Source • Interview • CI/CD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D3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A4A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2D3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