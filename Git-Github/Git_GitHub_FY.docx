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2A6" w:rsidRDefault="00033AA9" w:rsidP="007802A6">
      <w:pPr>
        <w:spacing w:before="400"/>
        <w:jc w:val="center"/>
      </w:pPr>
      <w:bookmarkStart w:id="0" w:name="_GoBack"/>
      <w:bookmarkEnd w:id="0"/>
      <w:r>
        <w:rPr>
          <w:b/>
          <w:color w:val="111827"/>
          <w:sz w:val="64"/>
        </w:rPr>
        <w:t>GIT + GITHUB</w:t>
      </w:r>
    </w:p>
    <w:p w:rsidR="002F6758" w:rsidRDefault="00033AA9" w:rsidP="007802A6">
      <w:pPr>
        <w:spacing w:before="400"/>
        <w:jc w:val="center"/>
        <w:rPr>
          <w:rFonts w:hint="eastAsia"/>
        </w:rPr>
      </w:pPr>
      <w:r>
        <w:rPr>
          <w:color w:val="475569"/>
          <w:sz w:val="22"/>
        </w:rPr>
        <w:t>From your first local repository to your first GitHub push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F6758">
        <w:trPr>
          <w:jc w:val="center"/>
        </w:trPr>
        <w:tc>
          <w:tcPr>
            <w:tcW w:w="10224" w:type="dxa"/>
            <w:shd w:val="clear" w:color="auto" w:fill="E8EE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THE ONE-LINE IDEA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Git = version control on your computer.  |  GitHub = a remote place to store and collaborate on Git repositories.</w:t>
            </w:r>
          </w:p>
        </w:tc>
      </w:tr>
    </w:tbl>
    <w:p w:rsidR="002F6758" w:rsidRDefault="002F675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2F6758">
        <w:trPr>
          <w:jc w:val="center"/>
        </w:trPr>
        <w:tc>
          <w:tcPr>
            <w:tcW w:w="1461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01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7"/>
              </w:rPr>
              <w:t>IDENTITY</w:t>
            </w:r>
            <w:r>
              <w:rPr>
                <w:b/>
                <w:color w:val="FFFFFF"/>
                <w:sz w:val="17"/>
              </w:rPr>
              <w:br/>
            </w:r>
            <w:r>
              <w:rPr>
                <w:color w:val="FFFFFF"/>
                <w:sz w:val="14"/>
              </w:rPr>
              <w:t>Who am I?</w:t>
            </w:r>
          </w:p>
        </w:tc>
        <w:tc>
          <w:tcPr>
            <w:tcW w:w="1461" w:type="dxa"/>
            <w:shd w:val="clear" w:color="auto" w:fill="E8EEF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475569"/>
                <w:sz w:val="16"/>
              </w:rPr>
              <w:t>02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b/>
                <w:color w:val="111827"/>
                <w:sz w:val="17"/>
              </w:rPr>
              <w:t>INIT</w:t>
            </w:r>
            <w:r>
              <w:rPr>
                <w:b/>
                <w:color w:val="111827"/>
                <w:sz w:val="17"/>
              </w:rPr>
              <w:br/>
            </w:r>
            <w:r>
              <w:rPr>
                <w:color w:val="475569"/>
                <w:sz w:val="14"/>
              </w:rPr>
              <w:t>Start Git</w:t>
            </w:r>
          </w:p>
        </w:tc>
        <w:tc>
          <w:tcPr>
            <w:tcW w:w="1461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03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7"/>
              </w:rPr>
              <w:t>STAGE</w:t>
            </w:r>
            <w:r>
              <w:rPr>
                <w:b/>
                <w:color w:val="FFFFFF"/>
                <w:sz w:val="17"/>
              </w:rPr>
              <w:br/>
            </w:r>
            <w:r>
              <w:rPr>
                <w:color w:val="FFFFFF"/>
                <w:sz w:val="14"/>
              </w:rPr>
              <w:t>Pick changes</w:t>
            </w:r>
          </w:p>
        </w:tc>
        <w:tc>
          <w:tcPr>
            <w:tcW w:w="1461" w:type="dxa"/>
            <w:shd w:val="clear" w:color="auto" w:fill="E8EEF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475569"/>
                <w:sz w:val="16"/>
              </w:rPr>
              <w:t>04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b/>
                <w:color w:val="111827"/>
                <w:sz w:val="17"/>
              </w:rPr>
              <w:t>COMMIT</w:t>
            </w:r>
            <w:r>
              <w:rPr>
                <w:b/>
                <w:color w:val="111827"/>
                <w:sz w:val="17"/>
              </w:rPr>
              <w:br/>
            </w:r>
            <w:r>
              <w:rPr>
                <w:color w:val="475569"/>
                <w:sz w:val="14"/>
              </w:rPr>
              <w:t>Save a snapshot</w:t>
            </w:r>
          </w:p>
        </w:tc>
        <w:tc>
          <w:tcPr>
            <w:tcW w:w="1461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05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7"/>
              </w:rPr>
              <w:t>BRANCH</w:t>
            </w:r>
            <w:r>
              <w:rPr>
                <w:b/>
                <w:color w:val="FFFFFF"/>
                <w:sz w:val="17"/>
              </w:rPr>
              <w:br/>
            </w:r>
            <w:r>
              <w:rPr>
                <w:color w:val="FFFFFF"/>
                <w:sz w:val="14"/>
              </w:rPr>
              <w:t>Choose line</w:t>
            </w:r>
          </w:p>
        </w:tc>
        <w:tc>
          <w:tcPr>
            <w:tcW w:w="1461" w:type="dxa"/>
            <w:shd w:val="clear" w:color="auto" w:fill="E8EEF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475569"/>
                <w:sz w:val="16"/>
              </w:rPr>
              <w:t>06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b/>
                <w:color w:val="111827"/>
                <w:sz w:val="17"/>
              </w:rPr>
              <w:t>REMOTE</w:t>
            </w:r>
            <w:r>
              <w:rPr>
                <w:b/>
                <w:color w:val="111827"/>
                <w:sz w:val="17"/>
              </w:rPr>
              <w:br/>
            </w:r>
            <w:r>
              <w:rPr>
                <w:color w:val="475569"/>
                <w:sz w:val="14"/>
              </w:rPr>
              <w:t>Connect GitHub</w:t>
            </w:r>
          </w:p>
        </w:tc>
        <w:tc>
          <w:tcPr>
            <w:tcW w:w="1461" w:type="dxa"/>
            <w:shd w:val="clear" w:color="auto" w:fill="11182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2F6758" w:rsidRDefault="00033A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07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7"/>
              </w:rPr>
              <w:t>PUSH</w:t>
            </w:r>
            <w:r>
              <w:rPr>
                <w:b/>
                <w:color w:val="FFFFFF"/>
                <w:sz w:val="17"/>
              </w:rPr>
              <w:br/>
            </w:r>
            <w:r>
              <w:rPr>
                <w:color w:val="FFFFFF"/>
                <w:sz w:val="14"/>
              </w:rPr>
              <w:t>Upload commits</w:t>
            </w:r>
          </w:p>
        </w:tc>
      </w:tr>
    </w:tbl>
    <w:p w:rsidR="002F6758" w:rsidRDefault="00033AA9">
      <w:pPr>
        <w:rPr>
          <w:rFonts w:hint="eastAsia"/>
        </w:rPr>
      </w:pPr>
      <w:r>
        <w:br w:type="page"/>
      </w:r>
    </w:p>
    <w:p w:rsidR="007802A6" w:rsidRDefault="007802A6">
      <w:pPr>
        <w:pStyle w:val="Heading1"/>
      </w:pPr>
    </w:p>
    <w:p w:rsidR="002F6758" w:rsidRDefault="00033AA9">
      <w:pPr>
        <w:pStyle w:val="Heading1"/>
      </w:pPr>
      <w:r>
        <w:t>0. First: understand the Git mental model</w:t>
      </w:r>
    </w:p>
    <w:p w:rsidR="002F6758" w:rsidRDefault="00033AA9">
      <w:pPr>
        <w:spacing w:after="100"/>
        <w:rPr>
          <w:rFonts w:hint="eastAsia"/>
        </w:rPr>
      </w:pPr>
      <w:r>
        <w:t xml:space="preserve">The commands become easy when students stop treating them as a </w:t>
      </w:r>
      <w:r>
        <w:t>memorisation list. Think of Git as moving your work through four zones: files on disk, staging area, local history, and GitHub.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2F6758">
        <w:trPr>
          <w:jc w:val="center"/>
        </w:trPr>
        <w:tc>
          <w:tcPr>
            <w:tcW w:w="1461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YOUR FILES</w:t>
            </w:r>
          </w:p>
        </w:tc>
        <w:tc>
          <w:tcPr>
            <w:tcW w:w="146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64748B"/>
                <w:sz w:val="18"/>
              </w:rPr>
              <w:t>→</w:t>
            </w:r>
          </w:p>
        </w:tc>
        <w:tc>
          <w:tcPr>
            <w:tcW w:w="1461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STAGING</w:t>
            </w:r>
          </w:p>
        </w:tc>
        <w:tc>
          <w:tcPr>
            <w:tcW w:w="146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64748B"/>
                <w:sz w:val="18"/>
              </w:rPr>
              <w:t>→</w:t>
            </w:r>
          </w:p>
        </w:tc>
        <w:tc>
          <w:tcPr>
            <w:tcW w:w="1461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LOCAL REPO</w:t>
            </w:r>
          </w:p>
        </w:tc>
        <w:tc>
          <w:tcPr>
            <w:tcW w:w="146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64748B"/>
                <w:sz w:val="18"/>
              </w:rPr>
              <w:t>→</w:t>
            </w:r>
          </w:p>
        </w:tc>
        <w:tc>
          <w:tcPr>
            <w:tcW w:w="1461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GITHUB</w:t>
            </w:r>
          </w:p>
        </w:tc>
      </w:tr>
      <w:tr w:rsidR="002F6758">
        <w:trPr>
          <w:jc w:val="center"/>
        </w:trPr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>edit code</w:t>
            </w:r>
          </w:p>
        </w:tc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>git add</w:t>
            </w:r>
          </w:p>
        </w:tc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>selected snapshot</w:t>
            </w:r>
          </w:p>
        </w:tc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>git commit</w:t>
            </w:r>
          </w:p>
        </w:tc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>saved history</w:t>
            </w:r>
          </w:p>
        </w:tc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>git push</w:t>
            </w:r>
          </w:p>
        </w:tc>
        <w:tc>
          <w:tcPr>
            <w:tcW w:w="14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64748B"/>
                <w:sz w:val="15"/>
              </w:rPr>
              <w:t xml:space="preserve">remote </w:t>
            </w:r>
            <w:r>
              <w:rPr>
                <w:color w:val="64748B"/>
                <w:sz w:val="15"/>
              </w:rPr>
              <w:t>copy</w:t>
            </w:r>
          </w:p>
        </w:tc>
      </w:tr>
    </w:tbl>
    <w:p w:rsidR="002F6758" w:rsidRDefault="002F675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F6758">
        <w:trPr>
          <w:jc w:val="center"/>
        </w:trPr>
        <w:tc>
          <w:tcPr>
            <w:tcW w:w="10224" w:type="dxa"/>
            <w:shd w:val="clear" w:color="auto" w:fill="EEF6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MEMORISE THIS FLOW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Edit → git add → git commit → git push.</w:t>
            </w:r>
            <w:r>
              <w:rPr>
                <w:color w:val="374151"/>
                <w:sz w:val="18"/>
              </w:rPr>
              <w:br/>
            </w:r>
            <w:r>
              <w:rPr>
                <w:color w:val="374151"/>
                <w:sz w:val="18"/>
              </w:rPr>
              <w:br/>
              <w:t>The first time you connect to GitHub, you also configure identity, initialise the repository, set the main branch, and add the remote.</w:t>
            </w:r>
          </w:p>
        </w:tc>
      </w:tr>
    </w:tbl>
    <w:p w:rsidR="002F6758" w:rsidRDefault="00033AA9">
      <w:pPr>
        <w:pStyle w:val="Heading1"/>
      </w:pPr>
      <w:r>
        <w:t>1. Your exact workshop sequence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F6758">
        <w:trPr>
          <w:jc w:val="center"/>
        </w:trPr>
        <w:tc>
          <w:tcPr>
            <w:tcW w:w="10224" w:type="dxa"/>
            <w:shd w:val="clear" w:color="auto" w:fill="111827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2F6758" w:rsidRDefault="00033AA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ascadia Mono" w:hAnsi="Cascadia Mono"/>
                <w:color w:val="F9FAFB"/>
                <w:sz w:val="17"/>
              </w:rPr>
              <w:t xml:space="preserve">git config </w:t>
            </w:r>
            <w:r>
              <w:rPr>
                <w:rFonts w:ascii="Cascadia Mono" w:hAnsi="Cascadia Mono"/>
                <w:color w:val="F9FAFB"/>
                <w:sz w:val="17"/>
              </w:rPr>
              <w:t>--global user.name "Your Name"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config --global user.email "your-email@example.com"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init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add .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commit -m "Initial commit"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branch -M main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remote add origin https://github.com/username/repository.git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push -u origin main</w:t>
            </w:r>
          </w:p>
        </w:tc>
      </w:tr>
    </w:tbl>
    <w:p w:rsidR="002F6758" w:rsidRDefault="00033AA9">
      <w:pPr>
        <w:spacing w:after="80"/>
        <w:rPr>
          <w:rFonts w:hint="eastAsia"/>
        </w:rPr>
      </w:pPr>
      <w:r>
        <w:t xml:space="preserve">This is a </w:t>
      </w:r>
      <w:r>
        <w:t>valid beginner-friendly first-push workflow for a new local repository that you want to publish on GitHub. The important thing is understanding what each line changes.</w:t>
      </w:r>
    </w:p>
    <w:p w:rsidR="002F6758" w:rsidRDefault="00033AA9">
      <w:pPr>
        <w:pStyle w:val="Heading1"/>
      </w:pPr>
      <w:r>
        <w:t>2. Command-by-command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4995"/>
        <w:gridCol w:w="5004"/>
        <w:gridCol w:w="420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01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config --global user.name "Your Name"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 xml:space="preserve">What it </w:t>
            </w:r>
            <w:r>
              <w:rPr>
                <w:b/>
                <w:color w:val="475569"/>
                <w:sz w:val="17"/>
              </w:rPr>
              <w:t>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Sets the author name Git records on commits made from this computer for your user account.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Usually done once per computer/user setup. It is not a command you need before every commit.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Remove --global to set the name onl</w:t>
            </w:r>
            <w:r>
              <w:rPr>
                <w:color w:val="1F2937"/>
                <w:sz w:val="17"/>
              </w:rPr>
              <w:t>y inside the current repository:</w:t>
            </w:r>
            <w:r>
              <w:rPr>
                <w:color w:val="1F2937"/>
                <w:sz w:val="17"/>
              </w:rPr>
              <w:br/>
              <w:t xml:space="preserve">  git config user.name "Project Name"</w:t>
            </w:r>
            <w:r>
              <w:rPr>
                <w:color w:val="1F2937"/>
                <w:sz w:val="17"/>
              </w:rPr>
              <w:br/>
              <w:t>Check it:</w:t>
            </w:r>
            <w:r>
              <w:rPr>
                <w:color w:val="1F2937"/>
                <w:sz w:val="17"/>
              </w:rPr>
              <w:br/>
              <w:t xml:space="preserve">  git config --global user.name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The name here is commit metadata. It does not rename your GitHub account.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4978"/>
        <w:gridCol w:w="5023"/>
        <w:gridCol w:w="418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02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 xml:space="preserve">git config --global user.email </w:t>
            </w:r>
            <w:r>
              <w:rPr>
                <w:b/>
                <w:color w:val="0F172A"/>
                <w:sz w:val="22"/>
              </w:rPr>
              <w:t>"your-email@example.com"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Sets the email Git records in commit metadata, normally once per computer/user setup.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Do this during initial Git setup. Use an email associated with your GitHub identity if you want GitHub to </w:t>
            </w:r>
            <w:r>
              <w:rPr>
                <w:color w:val="1F2937"/>
                <w:sz w:val="17"/>
              </w:rPr>
              <w:t>associate the commits with your account.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Repository-only setting:</w:t>
            </w:r>
            <w:r>
              <w:rPr>
                <w:color w:val="1F2937"/>
                <w:sz w:val="17"/>
              </w:rPr>
              <w:br/>
              <w:t xml:space="preserve">  git config user.email "you@example.com"</w:t>
            </w:r>
            <w:r>
              <w:rPr>
                <w:color w:val="1F2937"/>
                <w:sz w:val="17"/>
              </w:rPr>
              <w:br/>
              <w:t>Check all config:</w:t>
            </w:r>
            <w:r>
              <w:rPr>
                <w:color w:val="1F2937"/>
                <w:sz w:val="17"/>
              </w:rPr>
              <w:br/>
              <w:t xml:space="preserve">  git config --list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 xml:space="preserve">Be careful about privacy: Git commits contain the configured email as author </w:t>
            </w:r>
            <w:r>
              <w:rPr>
                <w:color w:val="374151"/>
                <w:sz w:val="18"/>
              </w:rPr>
              <w:t>metadata.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4997"/>
        <w:gridCol w:w="5001"/>
        <w:gridCol w:w="421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03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init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Creates a new Git repository in the current folder by creating the hidden .git directory.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Use when you have an existing local project folder that is not yet tracked by Git.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Create a </w:t>
            </w:r>
            <w:r>
              <w:rPr>
                <w:color w:val="1F2937"/>
                <w:sz w:val="17"/>
              </w:rPr>
              <w:t>repo in a new folder first, then run git init.</w:t>
            </w:r>
            <w:r>
              <w:rPr>
                <w:color w:val="1F2937"/>
                <w:sz w:val="17"/>
              </w:rPr>
              <w:br/>
              <w:t>Check status after initialisation:</w:t>
            </w:r>
            <w:r>
              <w:rPr>
                <w:color w:val="1F2937"/>
                <w:sz w:val="17"/>
              </w:rPr>
              <w:br/>
              <w:t xml:space="preserve">  git status</w:t>
            </w:r>
            <w:r>
              <w:rPr>
                <w:color w:val="1F2937"/>
                <w:sz w:val="17"/>
              </w:rPr>
              <w:br/>
              <w:t>Undoing Git tracking is simply deleting the .git folder, but do this only when you know what you are removing.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 xml:space="preserve">Do not run git init blindly </w:t>
            </w:r>
            <w:r>
              <w:rPr>
                <w:color w:val="374151"/>
                <w:sz w:val="18"/>
              </w:rPr>
              <w:t>inside another Git repository unless you understand nested repositories.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4986"/>
        <w:gridCol w:w="5013"/>
        <w:gridCol w:w="420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04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add 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Stages changes from the current directory so they can be included in the next commit.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Use when you want to prepare multiple </w:t>
            </w:r>
            <w:r>
              <w:rPr>
                <w:color w:val="1F2937"/>
                <w:sz w:val="17"/>
              </w:rPr>
              <w:t>changed/new files for one commit.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One file:</w:t>
            </w:r>
            <w:r>
              <w:rPr>
                <w:color w:val="1F2937"/>
                <w:sz w:val="17"/>
              </w:rPr>
              <w:br/>
              <w:t xml:space="preserve">  git add app.js</w:t>
            </w:r>
            <w:r>
              <w:rPr>
                <w:color w:val="1F2937"/>
                <w:sz w:val="17"/>
              </w:rPr>
              <w:br/>
              <w:t>Multiple files:</w:t>
            </w:r>
            <w:r>
              <w:rPr>
                <w:color w:val="1F2937"/>
                <w:sz w:val="17"/>
              </w:rPr>
              <w:br/>
              <w:t xml:space="preserve">  git add app.js styles.css</w:t>
            </w:r>
            <w:r>
              <w:rPr>
                <w:color w:val="1F2937"/>
                <w:sz w:val="17"/>
              </w:rPr>
              <w:br/>
              <w:t>Interactive staging:</w:t>
            </w:r>
            <w:r>
              <w:rPr>
                <w:color w:val="1F2937"/>
                <w:sz w:val="17"/>
              </w:rPr>
              <w:br/>
              <w:t xml:space="preserve">  git add -p</w:t>
            </w:r>
            <w:r>
              <w:rPr>
                <w:color w:val="1F2937"/>
                <w:sz w:val="17"/>
              </w:rPr>
              <w:br/>
              <w:t>All tracked modifications/deletions (not untracked files):</w:t>
            </w:r>
            <w:r>
              <w:rPr>
                <w:color w:val="1F2937"/>
                <w:sz w:val="17"/>
              </w:rPr>
              <w:br/>
              <w:t xml:space="preserve">  git add -u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 xml:space="preserve">The dot </w:t>
            </w:r>
            <w:r>
              <w:rPr>
                <w:color w:val="374151"/>
                <w:sz w:val="18"/>
              </w:rPr>
              <w:t>means “this directory and below”. Use git status to see exactly what got staged.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4993"/>
        <w:gridCol w:w="5006"/>
        <w:gridCol w:w="420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05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commit -m "Initial commit"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Creates a permanent local snapshot of the currently staged changes with a message.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Use after staging. </w:t>
            </w:r>
            <w:r>
              <w:rPr>
                <w:color w:val="1F2937"/>
                <w:sz w:val="17"/>
              </w:rPr>
              <w:t>“Initial commit” is common for the first snapshot, while later commits should describe the change.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Open editor for a longer message:</w:t>
            </w:r>
            <w:r>
              <w:rPr>
                <w:color w:val="1F2937"/>
                <w:sz w:val="17"/>
              </w:rPr>
              <w:br/>
              <w:t xml:space="preserve">  git commit</w:t>
            </w:r>
            <w:r>
              <w:rPr>
                <w:color w:val="1F2937"/>
                <w:sz w:val="17"/>
              </w:rPr>
              <w:br/>
              <w:t>Commit all tracked modified/deleted files without a separate git add:</w:t>
            </w:r>
            <w:r>
              <w:rPr>
                <w:color w:val="1F2937"/>
                <w:sz w:val="17"/>
              </w:rPr>
              <w:br/>
              <w:t xml:space="preserve">  git commit -am "Fix</w:t>
            </w:r>
            <w:r>
              <w:rPr>
                <w:color w:val="1F2937"/>
                <w:sz w:val="17"/>
              </w:rPr>
              <w:t xml:space="preserve"> navbar"</w:t>
            </w:r>
            <w:r>
              <w:rPr>
                <w:color w:val="1F2937"/>
                <w:sz w:val="17"/>
              </w:rPr>
              <w:br/>
              <w:t>Amend the latest commit:</w:t>
            </w:r>
            <w:r>
              <w:rPr>
                <w:color w:val="1F2937"/>
                <w:sz w:val="17"/>
              </w:rPr>
              <w:br/>
              <w:t xml:space="preserve">  git commit --amend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A commit is local history. It is not on GitHub until you push it.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"/>
        <w:gridCol w:w="4997"/>
        <w:gridCol w:w="5001"/>
        <w:gridCol w:w="420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06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branch -M main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Renames the current branch to main; -M forces the rename if needed.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Commonly used once when the local default branch has another name such as master.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Create a branch:</w:t>
            </w:r>
            <w:r>
              <w:rPr>
                <w:color w:val="1F2937"/>
                <w:sz w:val="17"/>
              </w:rPr>
              <w:br/>
              <w:t xml:space="preserve">  git branch feature/login</w:t>
            </w:r>
            <w:r>
              <w:rPr>
                <w:color w:val="1F2937"/>
                <w:sz w:val="17"/>
              </w:rPr>
              <w:br/>
              <w:t>Switch to it:</w:t>
            </w:r>
            <w:r>
              <w:rPr>
                <w:color w:val="1F2937"/>
                <w:sz w:val="17"/>
              </w:rPr>
              <w:br/>
              <w:t xml:space="preserve">  git switch feature/login</w:t>
            </w:r>
            <w:r>
              <w:rPr>
                <w:color w:val="1F2937"/>
                <w:sz w:val="17"/>
              </w:rPr>
              <w:br/>
              <w:t>Create + switch:</w:t>
            </w:r>
            <w:r>
              <w:rPr>
                <w:color w:val="1F2937"/>
                <w:sz w:val="17"/>
              </w:rPr>
              <w:br/>
              <w:t xml:space="preserve">  git switch -c feature/login</w:t>
            </w:r>
            <w:r>
              <w:rPr>
                <w:color w:val="1F2937"/>
                <w:sz w:val="17"/>
              </w:rPr>
              <w:br/>
              <w:t>Rename without force:</w:t>
            </w:r>
            <w:r>
              <w:rPr>
                <w:color w:val="1F2937"/>
                <w:sz w:val="17"/>
              </w:rPr>
              <w:br/>
              <w:t xml:space="preserve"> </w:t>
            </w:r>
            <w:r>
              <w:rPr>
                <w:color w:val="1F2937"/>
                <w:sz w:val="17"/>
              </w:rPr>
              <w:t xml:space="preserve"> git branch -m main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Run this while you are on the branch you intend to rename. Modern Git also supports git switch.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4913"/>
        <w:gridCol w:w="5095"/>
        <w:gridCol w:w="411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07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remote add origin https://github.com/username/repository.git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Adds a named remote called origin that </w:t>
            </w:r>
            <w:r>
              <w:rPr>
                <w:color w:val="1F2937"/>
                <w:sz w:val="17"/>
              </w:rPr>
              <w:t>points your local repository to a GitHub repository URL.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Use once per local repository when connecting that project to GitHub.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See remotes:</w:t>
            </w:r>
            <w:r>
              <w:rPr>
                <w:color w:val="1F2937"/>
                <w:sz w:val="17"/>
              </w:rPr>
              <w:br/>
              <w:t xml:space="preserve">  git remote -v</w:t>
            </w:r>
            <w:r>
              <w:rPr>
                <w:color w:val="1F2937"/>
                <w:sz w:val="17"/>
              </w:rPr>
              <w:br/>
              <w:t>Change the URL:</w:t>
            </w:r>
            <w:r>
              <w:rPr>
                <w:color w:val="1F2937"/>
                <w:sz w:val="17"/>
              </w:rPr>
              <w:br/>
              <w:t xml:space="preserve">  git remote set-url origin NEW_URL</w:t>
            </w:r>
            <w:r>
              <w:rPr>
                <w:color w:val="1F2937"/>
                <w:sz w:val="17"/>
              </w:rPr>
              <w:br/>
              <w:t>Add another remo</w:t>
            </w:r>
            <w:r>
              <w:rPr>
                <w:color w:val="1F2937"/>
                <w:sz w:val="17"/>
              </w:rPr>
              <w:t>te:</w:t>
            </w:r>
            <w:r>
              <w:rPr>
                <w:color w:val="1F2937"/>
                <w:sz w:val="17"/>
              </w:rPr>
              <w:br/>
              <w:t xml:space="preserve">  git remote add upstream URL</w:t>
            </w:r>
            <w:r>
              <w:rPr>
                <w:color w:val="1F2937"/>
                <w:sz w:val="17"/>
              </w:rPr>
              <w:br/>
              <w:t>Remove a remote:</w:t>
            </w:r>
            <w:r>
              <w:rPr>
                <w:color w:val="1F2937"/>
                <w:sz w:val="17"/>
              </w:rPr>
              <w:br/>
              <w:t xml:space="preserve">  git remote remove origin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origin is only a nickname. You can name a remote something else, although origin is the normal convention.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"/>
        <w:gridCol w:w="4997"/>
        <w:gridCol w:w="5001"/>
        <w:gridCol w:w="420"/>
      </w:tblGrid>
      <w:tr w:rsidR="002F6758">
        <w:trPr>
          <w:gridBefore w:val="1"/>
          <w:gridAfter w:val="1"/>
          <w:wAfter w:w="432" w:type="dxa"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24"/>
              </w:rPr>
              <w:t>08</w:t>
            </w:r>
          </w:p>
        </w:tc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22"/>
              </w:rPr>
              <w:t>git push -u origin main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What it does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Uploads </w:t>
            </w:r>
            <w:r>
              <w:rPr>
                <w:color w:val="1F2937"/>
                <w:sz w:val="17"/>
              </w:rPr>
              <w:t>your local main branch commits to the GitHub remote and sets the upstream tracking relationship.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When to use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Use for the first push of a branch. After upstream is set, plain git push is usually enough.</w:t>
            </w:r>
          </w:p>
        </w:tc>
      </w:tr>
      <w:tr w:rsidR="002F675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jc w:val="center"/>
        </w:trPr>
        <w:tc>
          <w:tcPr>
            <w:tcW w:w="51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Common variations</w:t>
            </w:r>
          </w:p>
        </w:tc>
        <w:tc>
          <w:tcPr>
            <w:tcW w:w="5112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First push from any branch:</w:t>
            </w:r>
            <w:r>
              <w:rPr>
                <w:color w:val="1F2937"/>
                <w:sz w:val="17"/>
              </w:rPr>
              <w:br/>
            </w:r>
            <w:r>
              <w:rPr>
                <w:color w:val="1F2937"/>
                <w:sz w:val="17"/>
              </w:rPr>
              <w:t xml:space="preserve">  git push -u origin feature/login</w:t>
            </w:r>
            <w:r>
              <w:rPr>
                <w:color w:val="1F2937"/>
                <w:sz w:val="17"/>
              </w:rPr>
              <w:br/>
              <w:t>Later pushes:</w:t>
            </w:r>
            <w:r>
              <w:rPr>
                <w:color w:val="1F2937"/>
                <w:sz w:val="17"/>
              </w:rPr>
              <w:br/>
              <w:t xml:space="preserve">  git push</w:t>
            </w:r>
            <w:r>
              <w:rPr>
                <w:color w:val="1F2937"/>
                <w:sz w:val="17"/>
              </w:rPr>
              <w:br/>
              <w:t>Push a different branch:</w:t>
            </w:r>
            <w:r>
              <w:rPr>
                <w:color w:val="1F2937"/>
                <w:sz w:val="17"/>
              </w:rPr>
              <w:br/>
              <w:t xml:space="preserve">  git push origin main</w:t>
            </w:r>
            <w:r>
              <w:rPr>
                <w:color w:val="1F2937"/>
                <w:sz w:val="17"/>
              </w:rPr>
              <w:br/>
              <w:t>Delete remote branch:</w:t>
            </w:r>
            <w:r>
              <w:rPr>
                <w:color w:val="1F2937"/>
                <w:sz w:val="17"/>
              </w:rPr>
              <w:br/>
              <w:t xml:space="preserve">  git push origin --delete feature/login</w:t>
            </w:r>
          </w:p>
        </w:tc>
      </w:tr>
      <w:tr w:rsidR="002F6758">
        <w:trPr>
          <w:gridAfter w:val="1"/>
          <w:wAfter w:w="80" w:type="dxa"/>
          <w:jc w:val="center"/>
        </w:trPr>
        <w:tc>
          <w:tcPr>
            <w:tcW w:w="10224" w:type="dxa"/>
            <w:gridSpan w:val="3"/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⚠</w:t>
            </w:r>
            <w:r>
              <w:rPr>
                <w:b/>
                <w:color w:val="111827"/>
                <w:sz w:val="20"/>
              </w:rPr>
              <w:t>️</w:t>
            </w:r>
            <w:r>
              <w:rPr>
                <w:b/>
                <w:color w:val="111827"/>
                <w:sz w:val="20"/>
              </w:rPr>
              <w:t xml:space="preserve"> Watch out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For HTTPS, GitHub authentication may require a credential/token flow; G</w:t>
            </w:r>
            <w:r>
              <w:rPr>
                <w:color w:val="374151"/>
                <w:sz w:val="18"/>
              </w:rPr>
              <w:t>itHub no longer accepts a normal account password for Git over HTTPS.</w:t>
            </w:r>
          </w:p>
        </w:tc>
      </w:tr>
    </w:tbl>
    <w:p w:rsidR="002F6758" w:rsidRDefault="002F6758">
      <w:pPr>
        <w:spacing w:after="40"/>
        <w:rPr>
          <w:rFonts w:hint="eastAsia"/>
        </w:rPr>
      </w:pPr>
    </w:p>
    <w:p w:rsidR="002F6758" w:rsidRDefault="00033AA9">
      <w:pPr>
        <w:pStyle w:val="Heading1"/>
      </w:pPr>
      <w:r>
        <w:t>3. What changes when you change the option?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F6758">
        <w:trPr>
          <w:tblHeader/>
          <w:jc w:val="center"/>
        </w:trPr>
        <w:tc>
          <w:tcPr>
            <w:tcW w:w="2556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Command / option</w:t>
            </w:r>
          </w:p>
        </w:tc>
        <w:tc>
          <w:tcPr>
            <w:tcW w:w="2556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2556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Typical use</w:t>
            </w:r>
          </w:p>
        </w:tc>
        <w:tc>
          <w:tcPr>
            <w:tcW w:w="2556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--global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Store config for your user across repositories on this computer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Normal Git </w:t>
            </w:r>
            <w:r>
              <w:rPr>
                <w:color w:val="1F2937"/>
                <w:sz w:val="16"/>
              </w:rPr>
              <w:t>identity setup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config --global user.name "Rushda"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(no --global)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Store config only in current repository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Project-specific identity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config user.email "work@example.com"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add .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Stage everything under current directory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Small beginner </w:t>
            </w:r>
            <w:r>
              <w:rPr>
                <w:color w:val="1F2937"/>
                <w:sz w:val="16"/>
              </w:rPr>
              <w:t>project / bulk stage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add .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add file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Stage selected file(s)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More control before commit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add index.html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commit -m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Commit with inline message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Normal short commit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commit -m "Add login page"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commit -am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Stage tracked edits + </w:t>
            </w:r>
            <w:r>
              <w:rPr>
                <w:color w:val="1F2937"/>
                <w:sz w:val="16"/>
              </w:rPr>
              <w:t>commit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Quick update when no new files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commit -am "Fix typo"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branch -M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Force rename current branch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Rename to main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branch -M main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push -u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Push + set upstream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First push of a branch</w:t>
            </w:r>
          </w:p>
        </w:tc>
        <w:tc>
          <w:tcPr>
            <w:tcW w:w="25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push -u origin main</w:t>
            </w:r>
          </w:p>
        </w:tc>
      </w:tr>
      <w:tr w:rsidR="002F6758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push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Push to </w:t>
            </w:r>
            <w:r>
              <w:rPr>
                <w:color w:val="1F2937"/>
                <w:sz w:val="16"/>
              </w:rPr>
              <w:t>configured upstream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Later pushes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push</w:t>
            </w:r>
          </w:p>
        </w:tc>
      </w:tr>
    </w:tbl>
    <w:p w:rsidR="002F6758" w:rsidRDefault="00033AA9">
      <w:pPr>
        <w:pStyle w:val="Heading1"/>
      </w:pPr>
      <w:r>
        <w:t>4. The commands you will use AFTER the first push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10224"/>
        <w:gridCol w:w="10"/>
      </w:tblGrid>
      <w:tr w:rsidR="002F6758">
        <w:trPr>
          <w:gridAfter w:val="1"/>
          <w:wAfter w:w="10" w:type="dxa"/>
          <w:jc w:val="center"/>
        </w:trPr>
        <w:tc>
          <w:tcPr>
            <w:tcW w:w="10224" w:type="dxa"/>
            <w:gridSpan w:val="2"/>
            <w:shd w:val="clear" w:color="auto" w:fill="E8EE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EVERYDAY LOOP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>1) Check → 2) Stage → 3) Commit → 4) Push</w:t>
            </w:r>
          </w:p>
        </w:tc>
      </w:tr>
      <w:tr w:rsidR="002F6758">
        <w:trPr>
          <w:gridBefore w:val="1"/>
          <w:jc w:val="center"/>
        </w:trPr>
        <w:tc>
          <w:tcPr>
            <w:tcW w:w="10224" w:type="dxa"/>
            <w:gridSpan w:val="2"/>
            <w:shd w:val="clear" w:color="auto" w:fill="111827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2F6758" w:rsidRDefault="00033AA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ascadia Mono" w:hAnsi="Cascadia Mono"/>
                <w:color w:val="F9FAFB"/>
                <w:sz w:val="17"/>
              </w:rPr>
              <w:t>git status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add .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commit -m "Describe what changed"</w:t>
            </w:r>
            <w:r>
              <w:rPr>
                <w:rFonts w:ascii="Cascadia Mono" w:hAnsi="Cascadia Mono"/>
                <w:color w:val="F9FAFB"/>
                <w:sz w:val="17"/>
              </w:rPr>
              <w:br/>
              <w:t>git push</w:t>
            </w:r>
          </w:p>
        </w:tc>
      </w:tr>
    </w:tbl>
    <w:p w:rsidR="002F6758" w:rsidRDefault="00033AA9">
      <w:pPr>
        <w:pStyle w:val="Heading2"/>
      </w:pPr>
      <w:r>
        <w:t>Why git status matters</w:t>
      </w:r>
    </w:p>
    <w:p w:rsidR="002F6758" w:rsidRDefault="00033AA9">
      <w:pPr>
        <w:rPr>
          <w:rFonts w:hint="eastAsia"/>
        </w:rPr>
      </w:pPr>
      <w:r>
        <w:t xml:space="preserve">It tells </w:t>
      </w:r>
      <w:r>
        <w:t>you what branch you are on, what is modified, what is staged, and whether your branch is ahead/behind its remote tracking branch. In the first month of learning Git, make git status a habit.</w:t>
      </w:r>
    </w:p>
    <w:p w:rsidR="002F6758" w:rsidRDefault="00033AA9">
      <w:pPr>
        <w:pStyle w:val="Heading1"/>
      </w:pPr>
      <w:r>
        <w:t>5. Common beginner situations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F6758">
        <w:trPr>
          <w:tblHeader/>
          <w:jc w:val="center"/>
        </w:trPr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2F6758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 created a proj</w:t>
            </w:r>
            <w:r>
              <w:rPr>
                <w:color w:val="1F2937"/>
                <w:sz w:val="16"/>
              </w:rPr>
              <w:t>ect locally and want it on GitHub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init → git add . → git commit → git branch -M main → git remote add origin → git push -u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This is your workshop flow.</w:t>
            </w:r>
          </w:p>
        </w:tc>
      </w:tr>
      <w:tr w:rsidR="002F6758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 changed one file and want a clean commit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git add file.js → git commit -m "Update file" → git </w:t>
            </w:r>
            <w:r>
              <w:rPr>
                <w:color w:val="1F2937"/>
                <w:sz w:val="16"/>
              </w:rPr>
              <w:t>push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Stages only what you intend.</w:t>
            </w:r>
          </w:p>
        </w:tc>
      </w:tr>
      <w:tr w:rsidR="002F6758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 created a new feature branch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switch -c feature/navbar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Creates and switches to the branch in one step.</w:t>
            </w:r>
          </w:p>
        </w:tc>
      </w:tr>
      <w:tr w:rsidR="002F6758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 want to see what changed before committing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status / git diff / git diff --staged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Helps you review work bef</w:t>
            </w:r>
            <w:r>
              <w:rPr>
                <w:color w:val="1F2937"/>
                <w:sz w:val="16"/>
              </w:rPr>
              <w:t>ore creating history.</w:t>
            </w:r>
          </w:p>
        </w:tc>
      </w:tr>
      <w:tr w:rsidR="002F6758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 cloned an existing GitHub repo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clone URL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Clone already creates the .git repo and remote configuration, so do not run git init again.</w:t>
            </w:r>
          </w:p>
        </w:tc>
      </w:tr>
      <w:tr w:rsidR="002F6758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 already have a remote but the URL is wrong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git remote -v → git remote set-url origin </w:t>
            </w:r>
            <w:r>
              <w:rPr>
                <w:color w:val="1F2937"/>
                <w:sz w:val="16"/>
              </w:rPr>
              <w:t>NEW_URL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Updates the existing remote instead of adding a duplicate.</w:t>
            </w:r>
          </w:p>
        </w:tc>
      </w:tr>
    </w:tbl>
    <w:p w:rsidR="002F6758" w:rsidRDefault="00033AA9">
      <w:pPr>
        <w:pStyle w:val="Heading1"/>
      </w:pPr>
      <w:r>
        <w:t>6. Important commands students should learn next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F6758">
        <w:trPr>
          <w:tblHeader/>
          <w:jc w:val="center"/>
        </w:trPr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clone URL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Download an existing repository from GitHub to your computer.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status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Inspect current </w:t>
            </w:r>
            <w:r>
              <w:rPr>
                <w:color w:val="1F2937"/>
                <w:sz w:val="16"/>
              </w:rPr>
              <w:t>repository state before and after almost every action.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log --oneline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See compact commit history.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diff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See unstaged changes.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diff --staged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See what is currently staged for the next commit.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branch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List local branches.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 xml:space="preserve">git switch </w:t>
            </w:r>
            <w:r>
              <w:rPr>
                <w:b/>
                <w:color w:val="111827"/>
                <w:sz w:val="16"/>
              </w:rPr>
              <w:t>branch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Move to another branch.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switch -c branch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Create and move to a new branch.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pull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Fetch remote changes and integrate them into the current branch; review your team workflow before using it in shared branches.</w:t>
            </w:r>
          </w:p>
        </w:tc>
      </w:tr>
      <w:tr w:rsidR="002F6758">
        <w:trPr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11827"/>
                <w:sz w:val="16"/>
              </w:rPr>
              <w:t>git fetch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Download remote update</w:t>
            </w:r>
            <w:r>
              <w:rPr>
                <w:color w:val="1F2937"/>
                <w:sz w:val="16"/>
              </w:rPr>
              <w:t>s without integrating them into your current branch.</w:t>
            </w:r>
          </w:p>
        </w:tc>
      </w:tr>
    </w:tbl>
    <w:p w:rsidR="002F6758" w:rsidRDefault="00033AA9">
      <w:pPr>
        <w:pStyle w:val="Heading1"/>
      </w:pPr>
      <w:r>
        <w:t>7. Git vs GitHub - do not mix them 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F6758">
        <w:trPr>
          <w:tblHeader/>
          <w:jc w:val="center"/>
        </w:trPr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GIT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GITHUB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MEMORY TRICK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Runs locally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Hosted service/platform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 = tool; GitHub = remote home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Tracks history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Stores repositories online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Commit can exist </w:t>
            </w:r>
            <w:r>
              <w:rPr>
                <w:color w:val="1F2937"/>
                <w:sz w:val="16"/>
              </w:rPr>
              <w:t>without GitHub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Works offline for local history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Needs network for remote operations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push/pull/fetch need remote access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CLI + local repository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Web + remote Git server + collaboration features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GitHub is not required to make commits</w:t>
            </w:r>
          </w:p>
        </w:tc>
      </w:tr>
    </w:tbl>
    <w:p w:rsidR="002F6758" w:rsidRDefault="00033AA9">
      <w:pPr>
        <w:pStyle w:val="Heading1"/>
      </w:pPr>
      <w:r>
        <w:t xml:space="preserve">8. First-push </w:t>
      </w:r>
      <w:r>
        <w:t>visual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F6758">
        <w:trPr>
          <w:jc w:val="center"/>
        </w:trPr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2F6758">
            <w:pPr>
              <w:rPr>
                <w:rFonts w:hint="eastAsia"/>
              </w:rPr>
            </w:pP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CHECKPOINT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COMMAND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Git identity configured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git config --global user.name / user.email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Inside project folder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cd path-to-project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Repository created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git init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Changes staged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git add .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Snapshot created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 xml:space="preserve">git commit -m </w:t>
            </w:r>
            <w:r>
              <w:rPr>
                <w:color w:val="475569"/>
                <w:sz w:val="16"/>
              </w:rPr>
              <w:t>"Initial commit"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Branch named main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git branch -M main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GitHub remote connected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git remote add origin URL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2563EB"/>
                <w:sz w:val="20"/>
              </w:rPr>
              <w:t>☐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First push completed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475569"/>
                <w:sz w:val="16"/>
              </w:rPr>
              <w:t>git push -u origin main</w:t>
            </w:r>
          </w:p>
        </w:tc>
      </w:tr>
    </w:tbl>
    <w:p w:rsidR="002F6758" w:rsidRDefault="00033AA9">
      <w:pPr>
        <w:pStyle w:val="Heading1"/>
      </w:pPr>
      <w:r>
        <w:t>9. Troubleshooting: the errors FY students commonly see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F6758">
        <w:trPr>
          <w:jc w:val="center"/>
        </w:trPr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MESSAGE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408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WHAT TO DO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fatal: not a</w:t>
            </w:r>
            <w:r>
              <w:rPr>
                <w:color w:val="1F2937"/>
                <w:sz w:val="15"/>
              </w:rPr>
              <w:t xml:space="preserve"> git repository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You are in the wrong folder, or Git has not been initialised.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cd into the project folder and run git status; if it is a brand-new project, run git init.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remote origin already exists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 remote named origin is already configured.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Run git remo</w:t>
            </w:r>
            <w:r>
              <w:rPr>
                <w:color w:val="1F2937"/>
                <w:sz w:val="15"/>
              </w:rPr>
              <w:t>te -v, then use git remote set-url origin NEW_URL if the URL is wrong.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src refspec main does not match any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There is no local main branch commit to push yet, or you are on a different branch.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 xml:space="preserve">Run git status, git branch, and git log --oneline. Make the </w:t>
            </w:r>
            <w:r>
              <w:rPr>
                <w:color w:val="1F2937"/>
                <w:sz w:val="15"/>
              </w:rPr>
              <w:t>first commit before pushing.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nothing to commit, working tree clean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There are no new changes relative to your current commit.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You may already have committed everything. Check git log --oneline and git status.</w:t>
            </w:r>
          </w:p>
        </w:tc>
      </w:tr>
      <w:tr w:rsidR="002F6758">
        <w:trPr>
          <w:jc w:val="center"/>
        </w:trPr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rejected / non-fast-forward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 xml:space="preserve">The remote branch </w:t>
            </w:r>
            <w:r>
              <w:rPr>
                <w:color w:val="1F2937"/>
                <w:sz w:val="15"/>
              </w:rPr>
              <w:t>has commits your local branch does not have.</w:t>
            </w:r>
          </w:p>
        </w:tc>
        <w:tc>
          <w:tcPr>
            <w:tcW w:w="3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Inspect the remote history and team workflow before integrating changes. A common path is git pull, resolve conflicts if needed, then commit/push.</w:t>
            </w:r>
          </w:p>
        </w:tc>
      </w:tr>
    </w:tbl>
    <w:p w:rsidR="002F6758" w:rsidRDefault="00033AA9">
      <w:pPr>
        <w:pStyle w:val="Heading1"/>
      </w:pPr>
      <w:r>
        <w:t>10. Golden rules to remember</w:t>
      </w:r>
    </w:p>
    <w:p w:rsidR="002F6758" w:rsidRDefault="00033AA9">
      <w:pPr>
        <w:pStyle w:val="ListBullet"/>
        <w:spacing w:after="40"/>
        <w:rPr>
          <w:rFonts w:hint="eastAsia"/>
        </w:rPr>
      </w:pPr>
      <w:r>
        <w:t xml:space="preserve">Never commit passwords, API keys, </w:t>
      </w:r>
      <w:r>
        <w:t>private tokens, or other secrets. Use a .gitignore file for files that should not be tracked.</w:t>
      </w:r>
    </w:p>
    <w:p w:rsidR="002F6758" w:rsidRDefault="00033AA9">
      <w:pPr>
        <w:pStyle w:val="ListBullet"/>
        <w:spacing w:after="40"/>
        <w:rPr>
          <w:rFonts w:hint="eastAsia"/>
        </w:rPr>
      </w:pPr>
      <w:r>
        <w:t>Run git status before you commit or push. It is your Git “dashboard”.</w:t>
      </w:r>
    </w:p>
    <w:p w:rsidR="002F6758" w:rsidRDefault="00033AA9">
      <w:pPr>
        <w:pStyle w:val="ListBullet"/>
        <w:spacing w:after="40"/>
        <w:rPr>
          <w:rFonts w:hint="eastAsia"/>
        </w:rPr>
      </w:pPr>
      <w:r>
        <w:t>Keep commit messages meaningful: “Add login form” is better than “update”.</w:t>
      </w:r>
    </w:p>
    <w:p w:rsidR="002F6758" w:rsidRDefault="00033AA9">
      <w:pPr>
        <w:pStyle w:val="ListBullet"/>
        <w:spacing w:after="40"/>
        <w:rPr>
          <w:rFonts w:hint="eastAsia"/>
        </w:rPr>
      </w:pPr>
      <w:r>
        <w:t xml:space="preserve">Use branches for </w:t>
      </w:r>
      <w:r>
        <w:t>work that should be isolated from main.</w:t>
      </w:r>
    </w:p>
    <w:p w:rsidR="002F6758" w:rsidRDefault="00033AA9">
      <w:pPr>
        <w:pStyle w:val="ListBullet"/>
        <w:spacing w:after="40"/>
        <w:rPr>
          <w:rFonts w:hint="eastAsia"/>
        </w:rPr>
      </w:pPr>
      <w:r>
        <w:t>git add selects what goes into the next commit; git commit creates the local snapshot; git push sends commits to GitHub.</w:t>
      </w:r>
    </w:p>
    <w:p w:rsidR="002F6758" w:rsidRDefault="00033AA9">
      <w:pPr>
        <w:pStyle w:val="ListBullet"/>
        <w:spacing w:after="40"/>
        <w:rPr>
          <w:rFonts w:hint="eastAsia"/>
        </w:rPr>
      </w:pPr>
      <w:r>
        <w:t>For a repository already downloaded with git clone, do not repeat git init just to “start Git”.</w:t>
      </w:r>
    </w:p>
    <w:p w:rsidR="002F6758" w:rsidRDefault="00033AA9">
      <w:pPr>
        <w:pStyle w:val="Heading1"/>
      </w:pPr>
      <w:r>
        <w:t>11. 30-second viva / interview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F6758">
        <w:trPr>
          <w:jc w:val="center"/>
        </w:trPr>
        <w:tc>
          <w:tcPr>
            <w:tcW w:w="10224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F6758" w:rsidRDefault="00033AA9">
            <w:pPr>
              <w:spacing w:after="60"/>
              <w:rPr>
                <w:rFonts w:hint="eastAsia"/>
              </w:rPr>
            </w:pPr>
            <w:r>
              <w:rPr>
                <w:b/>
                <w:color w:val="111827"/>
                <w:sz w:val="20"/>
              </w:rPr>
              <w:t>ANSWER THIS WAY</w:t>
            </w:r>
          </w:p>
          <w:p w:rsidR="002F6758" w:rsidRDefault="00033AA9">
            <w:pPr>
              <w:spacing w:after="0"/>
              <w:rPr>
                <w:rFonts w:hint="eastAsia"/>
              </w:rPr>
            </w:pPr>
            <w:r>
              <w:rPr>
                <w:color w:val="374151"/>
                <w:sz w:val="18"/>
              </w:rPr>
              <w:t xml:space="preserve">“Git is a distributed version-control system. I use git add to stage changes, git commit to create a local snapshot, and git push to send commits to a remote repository such as GitHub. I use </w:t>
            </w:r>
            <w:r>
              <w:rPr>
                <w:color w:val="374151"/>
                <w:sz w:val="18"/>
              </w:rPr>
              <w:t>git init only when turning a local folder into a Git repository. The --global option stores Git identity configuration at the user level for the computer, while repository-level config applies only to one project.”</w:t>
            </w:r>
          </w:p>
        </w:tc>
      </w:tr>
    </w:tbl>
    <w:p w:rsidR="002F6758" w:rsidRDefault="00033AA9">
      <w:pPr>
        <w:pStyle w:val="Heading1"/>
      </w:pPr>
      <w:r>
        <w:t>12. FY one-page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SETUP ONCE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</w:t>
            </w:r>
            <w:r>
              <w:rPr>
                <w:color w:val="FFFFFF"/>
                <w:sz w:val="16"/>
              </w:rPr>
              <w:t>it config --global user.name "Your Name"</w:t>
            </w:r>
            <w:r>
              <w:rPr>
                <w:color w:val="FFFFFF"/>
                <w:sz w:val="16"/>
              </w:rPr>
              <w:br/>
              <w:t>git config --global user.email "you@example.com"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START NEW LOCAL REPO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init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CHECK STATE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status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STAGE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add .</w:t>
            </w:r>
            <w:r>
              <w:rPr>
                <w:color w:val="FFFFFF"/>
                <w:sz w:val="16"/>
              </w:rPr>
              <w:br/>
              <w:t>git add file.js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COMMIT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commit -m "Message"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BRANCH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branch</w:t>
            </w:r>
            <w:r>
              <w:rPr>
                <w:color w:val="FFFFFF"/>
                <w:sz w:val="16"/>
              </w:rPr>
              <w:br/>
              <w:t xml:space="preserve">git switch -c </w:t>
            </w:r>
            <w:r>
              <w:rPr>
                <w:color w:val="FFFFFF"/>
                <w:sz w:val="16"/>
              </w:rPr>
              <w:t>feature/name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CONNECT GITHUB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remote add origin URL</w:t>
            </w:r>
            <w:r>
              <w:rPr>
                <w:color w:val="FFFFFF"/>
                <w:sz w:val="16"/>
              </w:rPr>
              <w:br/>
              <w:t>git remote -v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FIRST PUSH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push -u origin main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LATER PUSHES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push</w:t>
            </w:r>
          </w:p>
        </w:tc>
      </w:tr>
      <w:tr w:rsidR="002F6758">
        <w:trPr>
          <w:jc w:val="center"/>
        </w:trPr>
        <w:tc>
          <w:tcPr>
            <w:tcW w:w="5112" w:type="dxa"/>
            <w:shd w:val="clear" w:color="auto" w:fill="E8EE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b/>
                <w:color w:val="0F172A"/>
                <w:sz w:val="16"/>
              </w:rPr>
              <w:t>EXISTING GITHUB PROJECT</w:t>
            </w:r>
          </w:p>
        </w:tc>
        <w:tc>
          <w:tcPr>
            <w:tcW w:w="5112" w:type="dxa"/>
            <w:shd w:val="clear" w:color="auto" w:fill="11182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F6758" w:rsidRDefault="00033AA9">
            <w:pPr>
              <w:rPr>
                <w:rFonts w:hint="eastAsia"/>
              </w:rPr>
            </w:pPr>
            <w:r>
              <w:rPr>
                <w:color w:val="FFFFFF"/>
                <w:sz w:val="16"/>
              </w:rPr>
              <w:t>git clone URL</w:t>
            </w:r>
          </w:p>
        </w:tc>
      </w:tr>
    </w:tbl>
    <w:p w:rsidR="002F6758" w:rsidRDefault="002F6758">
      <w:pPr>
        <w:rPr>
          <w:rFonts w:hint="eastAsia"/>
        </w:rPr>
      </w:pPr>
    </w:p>
    <w:p w:rsidR="002F6758" w:rsidRDefault="00033AA9">
      <w:pPr>
        <w:jc w:val="center"/>
        <w:rPr>
          <w:rFonts w:hint="eastAsia"/>
        </w:rPr>
      </w:pPr>
      <w:r>
        <w:rPr>
          <w:b/>
          <w:color w:val="64748B"/>
          <w:sz w:val="16"/>
        </w:rPr>
        <w:t>TECH NEXUS  •  INTERVIEW READY  •  Git + GitHub FY Playbook</w:t>
      </w:r>
    </w:p>
    <w:sectPr w:rsidR="002F6758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3AA9" w:rsidRDefault="00033A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33AA9" w:rsidRDefault="00033A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758" w:rsidRDefault="00033AA9">
    <w:pPr>
      <w:pStyle w:val="Footer"/>
      <w:jc w:val="center"/>
      <w:rPr>
        <w:rFonts w:hint="eastAsia"/>
      </w:rPr>
    </w:pPr>
    <w:r>
      <w:rPr>
        <w:color w:val="64748B"/>
        <w:sz w:val="15"/>
      </w:rPr>
      <w:t>FY QUICKSTART  •  Learn the flow, then the commands.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3AA9" w:rsidRDefault="00033A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33AA9" w:rsidRDefault="00033A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758" w:rsidRDefault="00033AA9">
    <w:pPr>
      <w:pStyle w:val="Header"/>
      <w:jc w:val="right"/>
      <w:rPr>
        <w:rFonts w:hint="eastAsia"/>
      </w:rPr>
    </w:pPr>
    <w:r>
      <w:rPr>
        <w:b/>
        <w:color w:val="64748B"/>
        <w:sz w:val="15"/>
      </w:rPr>
      <w:t xml:space="preserve">TECH NEXUS  | </w:t>
    </w:r>
    <w:r>
      <w:rPr>
        <w:b/>
        <w:color w:val="64748B"/>
        <w:sz w:val="15"/>
      </w:rPr>
      <w:t xml:space="preserve"> INTERVIEW READY  •  GIT + GITHUB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A9"/>
    <w:rsid w:val="00034616"/>
    <w:rsid w:val="0006063C"/>
    <w:rsid w:val="0015074B"/>
    <w:rsid w:val="0029639D"/>
    <w:rsid w:val="002F6758"/>
    <w:rsid w:val="00326F90"/>
    <w:rsid w:val="007802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B3D81"/>
  <w14:defaultImageDpi w14:val="300"/>
  <w15:docId w15:val="{96E14ABB-6760-42DC-9E6D-AEBDA39C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128288-0912-4A1C-9427-C712EA23E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Rushda Khan</cp:lastModifiedBy>
  <cp:revision>2</cp:revision>
  <dcterms:created xsi:type="dcterms:W3CDTF">2013-12-23T23:15:00Z</dcterms:created>
  <dcterms:modified xsi:type="dcterms:W3CDTF">2026-09-30T05:16:00Z</dcterms:modified>
  <cp:category/>
</cp:coreProperties>
</file>